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Week 8 and Week 9 Assignment Answers</w:t>
      </w:r>
    </w:p>
    <w:p>
      <w:pPr>
        <w:pStyle w:val="Normal"/>
        <w:rPr/>
      </w:pPr>
      <w:r>
        <w:rPr/>
        <w:t>Name: Arun Sagar Rai</w:t>
      </w:r>
    </w:p>
    <w:p>
      <w:pPr>
        <w:pStyle w:val="Heading1"/>
        <w:rPr/>
      </w:pPr>
      <w:r>
        <w:rPr/>
        <w:t>Section A: Theory Questions</w:t>
      </w:r>
    </w:p>
    <w:p>
      <w:pPr>
        <w:pStyle w:val="Heading2"/>
        <w:rPr/>
      </w:pPr>
      <w:r>
        <w:rPr/>
        <w:t>1. Explain the typical steps involved in a machine learning pipeline.</w:t>
      </w:r>
    </w:p>
    <w:p>
      <w:pPr>
        <w:pStyle w:val="Normal"/>
        <w:rPr/>
      </w:pPr>
      <w:r>
        <w:rPr/>
        <w:t>A machine learning pipeline typically includes the following steps:</w:t>
        <w:br/>
        <w:t>- Problem Definition: Understand the task and choose the appropriate ML type.</w:t>
        <w:br/>
        <w:t>- Data Collection: Gather data from various sources.</w:t>
        <w:br/>
        <w:t>- Data Preprocessing: Clean, encode, and scale the data.</w:t>
        <w:br/>
        <w:t>- Data Splitting: Divide into training, validation, and test sets.</w:t>
        <w:br/>
        <w:t>- Model Selection: Choose a suitable algorithm.</w:t>
        <w:br/>
        <w:t>- Model Training: Fit the model on training data.</w:t>
        <w:br/>
        <w:t>- Evaluation: Use metrics like accuracy, R², F1-score, etc.</w:t>
        <w:br/>
        <w:t>- Hyperparameter Tuning: Improve model performance.</w:t>
        <w:br/>
        <w:t>- Deployment and Monitoring: Use the model in production and monitor it.</w:t>
      </w:r>
    </w:p>
    <w:p>
      <w:pPr>
        <w:pStyle w:val="Heading2"/>
        <w:rPr/>
      </w:pPr>
      <w:r>
        <w:rPr/>
        <w:t>2. Differentiate between supervised and unsupervised learning with real-world examples.</w:t>
      </w:r>
    </w:p>
    <w:p>
      <w:pPr>
        <w:pStyle w:val="Normal"/>
        <w:rPr/>
      </w:pPr>
      <w:r>
        <w:rPr/>
        <w:t>Supervised Learning:</w:t>
        <w:br/>
        <w:t>- Uses labeled data.</w:t>
        <w:br/>
        <w:t>- Example: Predicting house prices.</w:t>
        <w:br/>
        <w:br/>
        <w:t>Unsupervised Learning:</w:t>
        <w:br/>
        <w:t>- Uses unlabeled data.</w:t>
        <w:br/>
        <w:t>- Example: Customer segmentation.</w:t>
      </w:r>
    </w:p>
    <w:p>
      <w:pPr>
        <w:pStyle w:val="Heading2"/>
        <w:rPr/>
      </w:pPr>
      <w:r>
        <w:rPr/>
        <w:t>3. What is the goal of linear regression? Explain the concept of the line of best fit.</w:t>
      </w:r>
    </w:p>
    <w:p>
      <w:pPr>
        <w:pStyle w:val="Normal"/>
        <w:rPr/>
      </w:pPr>
      <w:r>
        <w:rPr/>
        <w:t>Linear regression aims to model the relationship between input and output using a straight line.</w:t>
        <w:br/>
        <w:t>The line of best fit minimizes the sum of squared differences between predicted and actual values.</w:t>
      </w:r>
    </w:p>
    <w:p>
      <w:pPr>
        <w:pStyle w:val="Heading2"/>
        <w:rPr/>
      </w:pPr>
      <w:r>
        <w:rPr/>
        <w:t>4. How is the R² score interpreted? What does an R² of 0.85 indicate?</w:t>
      </w:r>
    </w:p>
    <w:p>
      <w:pPr>
        <w:pStyle w:val="Normal"/>
        <w:rPr/>
      </w:pPr>
      <w:r>
        <w:rPr/>
        <w:t>R² measures how well the model explains variability in the target variable.</w:t>
        <w:br/>
        <w:t>An R² of 0.85 means 85% of the variance is explained by the model.</w:t>
      </w:r>
    </w:p>
    <w:p>
      <w:pPr>
        <w:pStyle w:val="Heading2"/>
        <w:rPr/>
      </w:pPr>
      <w:r>
        <w:rPr/>
        <w:t>5. Explain how logistic regression differs from linear regression.</w:t>
      </w:r>
    </w:p>
    <w:p>
      <w:pPr>
        <w:pStyle w:val="Normal"/>
        <w:rPr/>
      </w:pPr>
      <w:r>
        <w:rPr/>
        <w:t>Logistic regression is used for classification and outputs probabilities using the sigmoid function,</w:t>
        <w:br/>
        <w:t>while linear regression is used for predicting continuous values.</w:t>
      </w:r>
    </w:p>
    <w:p>
      <w:pPr>
        <w:pStyle w:val="Heading2"/>
        <w:rPr/>
      </w:pPr>
      <w:r>
        <w:rPr/>
        <w:t>6. What is the sigmoid function and how does it help in classification?</w:t>
      </w:r>
    </w:p>
    <w:p>
      <w:pPr>
        <w:pStyle w:val="Normal"/>
        <w:rPr/>
      </w:pPr>
      <w:r>
        <w:rPr/>
        <w:t>The sigmoid function maps any value to a range between 0 and 1.</w:t>
        <w:br/>
        <w:t>It is useful for binary classification as it converts outputs to probabilities.</w:t>
      </w:r>
    </w:p>
    <w:p>
      <w:pPr>
        <w:pStyle w:val="Heading2"/>
        <w:rPr/>
      </w:pPr>
      <w:r>
        <w:rPr/>
        <w:t>7. Define Accuracy, Precision, Recall, and F1-score with suitable use-case examples.</w:t>
      </w:r>
    </w:p>
    <w:p>
      <w:pPr>
        <w:pStyle w:val="Normal"/>
        <w:rPr/>
      </w:pPr>
      <w:r>
        <w:rPr/>
        <w:t>- Accuracy: Overall correctness. Example: 90 correct out of 100.</w:t>
        <w:br/>
        <w:t>- Precision: TP / (TP + FP). Important in spam detection.</w:t>
        <w:br/>
        <w:t>- Recall: TP / (TP + FN). Important in disease detection.</w:t>
        <w:br/>
        <w:t>- F1-score: Harmonic mean of precision and recall.</w:t>
      </w:r>
    </w:p>
    <w:p>
      <w:pPr>
        <w:pStyle w:val="Heading2"/>
        <w:rPr/>
      </w:pPr>
      <w:r>
        <w:rPr/>
        <w:t>8. How does KNN work for classification problems?</w:t>
      </w:r>
    </w:p>
    <w:p>
      <w:pPr>
        <w:pStyle w:val="Normal"/>
        <w:rPr/>
      </w:pPr>
      <w:r>
        <w:rPr/>
        <w:t>KNN finds the k-nearest data points to a test point and classifies based on majority voting.</w:t>
      </w:r>
    </w:p>
    <w:p>
      <w:pPr>
        <w:pStyle w:val="Heading2"/>
        <w:rPr/>
      </w:pPr>
      <w:r>
        <w:rPr/>
        <w:t>9. Explain the impact of different distance metrics (Euclidean vs Manhattan) on KNN performance.</w:t>
      </w:r>
    </w:p>
    <w:p>
      <w:pPr>
        <w:pStyle w:val="Normal"/>
        <w:rPr/>
      </w:pPr>
      <w:r>
        <w:rPr/>
        <w:t>Euclidean calculates straight-line distance; good for continuous data.</w:t>
        <w:br/>
        <w:t>Manhattan calculates sum of absolute differences; better for high-dimensional or grid data.</w:t>
      </w:r>
    </w:p>
    <w:p>
      <w:pPr>
        <w:pStyle w:val="Heading2"/>
        <w:rPr/>
      </w:pPr>
      <w:r>
        <w:rPr/>
        <w:t>10. Why is choosing the right value of K important? What happens if K is too small or too large?</w:t>
      </w:r>
    </w:p>
    <w:p>
      <w:pPr>
        <w:pStyle w:val="Normal"/>
        <w:rPr/>
      </w:pPr>
      <w:r>
        <w:rPr/>
        <w:t>Too small K may lead to noise (overfitting); too large K may ignore local patterns (underfitting).</w:t>
        <w:br/>
        <w:t>Choosing optimal K ensures balance and good performance.</w:t>
      </w:r>
    </w:p>
    <w:p>
      <w:pPr>
        <w:pStyle w:val="Heading2"/>
        <w:rPr/>
      </w:pPr>
      <w:r>
        <w:rPr/>
        <w:t>11. Explain the concept of decision boundary and margin in SVM.</w:t>
      </w:r>
    </w:p>
    <w:p>
      <w:pPr>
        <w:pStyle w:val="Normal"/>
        <w:rPr/>
      </w:pPr>
      <w:r>
        <w:rPr/>
        <w:t>The decision boundary separates different classes.</w:t>
        <w:br/>
        <w:t>The margin is the distance between the boundary and the closest data points (support vectors).</w:t>
      </w:r>
    </w:p>
    <w:p>
      <w:pPr>
        <w:pStyle w:val="Heading2"/>
        <w:rPr/>
      </w:pPr>
      <w:r>
        <w:rPr/>
        <w:t>12. What is the kernel trick and why is it useful?</w:t>
      </w:r>
    </w:p>
    <w:p>
      <w:pPr>
        <w:pStyle w:val="Normal"/>
        <w:rPr/>
      </w:pPr>
      <w:r>
        <w:rPr/>
        <w:t>The kernel trick allows SVM to classify non-linear data by transforming it into higher dimensions</w:t>
        <w:br/>
        <w:t>without explicitly computing the transformation.</w:t>
      </w:r>
    </w:p>
    <w:p>
      <w:pPr>
        <w:pStyle w:val="Heading2"/>
        <w:rPr/>
      </w:pPr>
      <w:r>
        <w:rPr/>
        <w:t>13. Compare SVM and KNN in terms of training time, performance, and scalability.</w:t>
      </w:r>
    </w:p>
    <w:p>
      <w:pPr>
        <w:pStyle w:val="Normal"/>
        <w:rPr/>
      </w:pPr>
      <w:r>
        <w:rPr/>
        <w:t>- SVM: Slower training, better generalization, scalable with kernels.</w:t>
        <w:br/>
        <w:t>- KNN: No training time, slower prediction, not scalable for large datasets.</w:t>
      </w:r>
    </w:p>
    <w:p>
      <w:pPr>
        <w:pStyle w:val="Heading2"/>
        <w:rPr/>
      </w:pPr>
      <w:r>
        <w:rPr/>
        <w:t>14. What is Bayesian optimization? Give a real life example.</w:t>
      </w:r>
    </w:p>
    <w:p>
      <w:pPr>
        <w:pStyle w:val="Normal"/>
        <w:rPr/>
      </w:pPr>
      <w:r>
        <w:rPr/>
        <w:t>Bayesian optimization uses probabilistic models to optimize functions with few evaluations.</w:t>
        <w:br/>
        <w:t>Example: Tuning hyperparameters of a neural network efficiently.</w:t>
      </w:r>
    </w:p>
    <w:p>
      <w:pPr>
        <w:pStyle w:val="Heading2"/>
        <w:rPr/>
      </w:pPr>
      <w:r>
        <w:rPr/>
        <w:t>15. Describe the process of hyperparameter tuning with examples.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Hyperparameter tuning selects best model settings. Methods: GridSearchCV, RandomizedSearchCV.</w:t>
        <w:br/>
        <w:t>Example: Finding best K value for KNN using cross-validation.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2</Pages>
  <Words>617</Words>
  <Characters>3391</Characters>
  <CharactersWithSpaces>3970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